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Multi-Number Cold Outreach — Message Flow &amp; Throughput</w:t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How a wave actually flows from the API through N sessions, with the randomized cooldown (4–8 min) technique. Includes the 10-aged-numbers = 10,000 msgs math.</w:t>
      </w:r>
    </w:p>
    <w:p>
      <w:pPr>
        <w:spacing w:after="80"/>
      </w:pPr>
      <w:r>
        <w:rPr>
          <w:b/>
          <w:sz w:val="26"/>
        </w:rPr>
        <w:t>1. How one wave flows, end to end</w:t>
      </w:r>
    </w:p>
    <w:p>
      <w:pPr>
        <w:pStyle w:val="ListBullet"/>
      </w:pPr>
      <w:r>
        <w:rPr>
          <w:sz w:val="21"/>
        </w:rPr>
        <w:t>1. Create the wave — send the contact list, the message template, the session pool (by name), and the strategy.</w:t>
      </w:r>
    </w:p>
    <w:p>
      <w:pPr>
        <w:pStyle w:val="ListBullet"/>
      </w:pPr>
      <w:r>
        <w:rPr>
          <w:sz w:val="21"/>
        </w:rPr>
        <w:t>2. Round-robin allocation (pure math, no sending yet) — contacts are balanced across sessions so each gets an equal share (within ±1).</w:t>
      </w:r>
    </w:p>
    <w:p>
      <w:pPr>
        <w:pStyle w:val="ListBullet"/>
      </w:pPr>
      <w:r>
        <w:rPr>
          <w:sz w:val="21"/>
        </w:rPr>
        <w:t>3. Warm-up cap — each session is capped at its account-age allowance (20 → 40 → 80 → 160 → 320 → 640 → 1000/day). Mature numbers = 1000/day.</w:t>
      </w:r>
    </w:p>
    <w:p>
      <w:pPr>
        <w:pStyle w:val="ListBullet"/>
      </w:pPr>
      <w:r>
        <w:rPr>
          <w:sz w:val="21"/>
        </w:rPr>
        <w:t>4. Burst slicing — each session’s share is split into bursts of `burstSize`, with a RANDOM cooldown (default 4–8 min) drawn after each burst.</w:t>
      </w:r>
    </w:p>
    <w:p>
      <w:pPr>
        <w:pStyle w:val="ListBullet"/>
      </w:pPr>
      <w:r>
        <w:rPr>
          <w:sz w:val="21"/>
        </w:rPr>
        <w:t>5. Dispatch loop — every 2s the orchestrator checks each session: READY? not restricted? cooled down? has a burst left? If yes → submit that burst.</w:t>
      </w:r>
    </w:p>
    <w:p>
      <w:pPr>
        <w:pStyle w:val="ListBullet"/>
      </w:pPr>
      <w:r>
        <w:rPr>
          <w:sz w:val="21"/>
        </w:rPr>
        <w:t>6. Per-send humanized flow (inside each burst) — save contact → pre-check number on WhatsApp → typing indicator → send → humanized 30–120s delay → next.</w:t>
      </w:r>
    </w:p>
    <w:p>
      <w:pPr>
        <w:pStyle w:val="ListBullet"/>
      </w:pPr>
      <w:r>
        <w:rPr>
          <w:sz w:val="21"/>
        </w:rPr>
        <w:t>7. Progress — per-session sent/failed/pending tally is persisted; a wave completes when every session finishes its bursts.</w:t>
      </w:r>
    </w:p>
    <w:p>
      <w:pPr>
        <w:spacing w:after="80"/>
      </w:pPr>
      <w:r>
        <w:rPr>
          <w:b/>
          <w:sz w:val="26"/>
        </w:rPr>
        <w:t>2. The per-send technique (the ~35s flow)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Approx time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saveContactFirst — upsert into address book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1–2s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preCheckNumbers — verify registered on WhatsApp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1–2s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typing indicator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1–2s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send message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1–3s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humanized random delay between sends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25–35s (avg)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Total per contact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≈ 30–35s avg</w:t>
            </w:r>
          </w:p>
        </w:tc>
      </w:tr>
    </w:tbl>
    <w:p>
      <w:pPr>
        <w:spacing w:after="160"/>
      </w:pPr>
      <w:r>
        <w:rPr>
          <w:b w:val="0"/>
          <w:color w:val="555555"/>
          <w:sz w:val="19"/>
        </w:rPr>
        <w:t>Note: sends are serial per number (one phone = one engine). A single number cannot fire two messages at the same instant — that is bot behaviour and is exactly what gets flagged.</w:t>
      </w:r>
    </w:p>
    <w:p>
      <w:pPr>
        <w:spacing w:after="80"/>
      </w:pPr>
      <w:r>
        <w:rPr>
          <w:b/>
          <w:sz w:val="26"/>
        </w:rPr>
        <w:t>3. Randomized cooldown between bursts (4–8 min)</w:t>
      </w:r>
    </w:p>
    <w:p>
      <w:pPr>
        <w:spacing w:after="80"/>
      </w:pPr>
      <w:r>
        <w:rPr>
          <w:b w:val="0"/>
          <w:sz w:val="21"/>
        </w:rPr>
        <w:t>After each burst the session pauses a RANDOM 4–8 minutes before the next burst. The random value makes the rhythm look human instead of metronomic:</w:t>
      </w:r>
    </w:p>
    <w:p>
      <w:pPr>
        <w:pStyle w:val="ListBullet"/>
      </w:pPr>
      <w:r>
        <w:rPr>
          <w:sz w:val="21"/>
        </w:rPr>
        <w:t>burst 1: send 20 → wait ~4.2 min</w:t>
      </w:r>
    </w:p>
    <w:p>
      <w:pPr>
        <w:pStyle w:val="ListBullet"/>
      </w:pPr>
      <w:r>
        <w:rPr>
          <w:sz w:val="21"/>
        </w:rPr>
        <w:t>burst 2: send 20 → wait ~6.7 min</w:t>
      </w:r>
    </w:p>
    <w:p>
      <w:pPr>
        <w:pStyle w:val="ListBullet"/>
      </w:pPr>
      <w:r>
        <w:rPr>
          <w:sz w:val="21"/>
        </w:rPr>
        <w:t>burst 3: send 20 → wait ~5.0 min</w:t>
      </w:r>
    </w:p>
    <w:p>
      <w:pPr>
        <w:pStyle w:val="ListBullet"/>
      </w:pPr>
      <w:r>
        <w:rPr>
          <w:sz w:val="21"/>
        </w:rPr>
        <w:t>burst 4: send 20 → wait ~7.5 min … and so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Strategy knob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Value for 10k/day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burstSize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Recipients per burst before cooldown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20–30 (not 10)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cooldownMinMs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Cooldown lower bound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240000 ms (4 min)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cooldownMaxMs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Cooldown upper bound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480000 ms (8 min)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minDelayMs / maxDelayMs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Humanized delay between sends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20000 / 50000 (avg ~35s)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saveContactFirst / preCheckNumbers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Anti-ban addressbook + WhatsApp check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warmupSchedule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Max sends/day by account 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[20,40,80,160,320,640,1000]</w:t>
            </w:r>
          </w:p>
        </w:tc>
      </w:tr>
    </w:tbl>
    <w:p>
      <w:pPr>
        <w:spacing w:after="80"/>
      </w:pPr>
      <w:r>
        <w:rPr>
          <w:b/>
          <w:sz w:val="26"/>
        </w:rPr>
        <w:t>4. Scenario A — ONE aged number (2–3 months)</w:t>
      </w:r>
    </w:p>
    <w:p>
      <w:pPr>
        <w:spacing w:after="80"/>
      </w:pPr>
      <w:r>
        <w:rPr>
          <w:b w:val="0"/>
          <w:sz w:val="21"/>
        </w:rPr>
        <w:t>Single mature session, window 6am–10pm IST (16h), 30–120s default pacing vs the ~35s technique: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30–120s pacing (default)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~35s technique (20-msg bursts, 4–8min cool)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Budget per message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75s avg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35s avg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Capacity in 16h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~760 msgs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1,000 msgs 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Practical new-chat daily (safe)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100–150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Time to clear 1,000 contacts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~14.6h</w:t>
            </w:r>
          </w:p>
        </w:tc>
      </w:tr>
    </w:tbl>
    <w:p>
      <w:pPr>
        <w:spacing w:after="160"/>
      </w:pPr>
      <w:r>
        <w:rPr>
          <w:b w:val="0"/>
          <w:color w:val="555555"/>
          <w:sz w:val="19"/>
        </w:rPr>
        <w:t>Conclusion: ONE number cannot safely clear a large list in a single day. 1,000/day is the absolute pacing ceiling; the SAFE cold-outreach figure stays ~100–150 new chats/day per number.</w:t>
      </w:r>
    </w:p>
    <w:p>
      <w:pPr>
        <w:spacing w:after="80"/>
      </w:pPr>
      <w:r>
        <w:rPr>
          <w:b/>
          <w:sz w:val="26"/>
        </w:rPr>
        <w:t>5. Scenario B — FIVE aged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Setup per number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Per number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5 numbers total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Fits 16h?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Safe pace ~150/day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150 msgs / ~1.6h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750 msgs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Yes, huge slack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~35s + 20/burst + 4–8min cool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1,000 msgs / ~14.6h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5,000 msgs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Max pacing, no cooldown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1,000 msgs / ~9.7h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5,000 msgs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Yes (~6h slack)</w:t>
            </w:r>
          </w:p>
        </w:tc>
      </w:tr>
    </w:tbl>
    <w:p>
      <w:pPr>
        <w:spacing w:after="160"/>
      </w:pPr>
      <w:r>
        <w:rPr>
          <w:b w:val="0"/>
          <w:color w:val="555555"/>
          <w:sz w:val="19"/>
        </w:rPr>
        <w:t>Five mature numbers at the full technique clear 5,000 contacts in one 16h day.</w:t>
      </w:r>
    </w:p>
    <w:p>
      <w:pPr>
        <w:spacing w:after="80"/>
      </w:pPr>
      <w:r>
        <w:rPr>
          <w:b/>
          <w:sz w:val="26"/>
        </w:rPr>
        <w:t>6. Scenario C — TEN aged numbers → 10,000 msgs</w:t>
      </w:r>
    </w:p>
    <w:p>
      <w:pPr>
        <w:spacing w:after="80"/>
      </w:pPr>
      <w:r>
        <w:rPr>
          <w:b w:val="0"/>
          <w:sz w:val="21"/>
        </w:rPr>
        <w:t>The math that makes 10,000 in 16h possible:</w:t>
      </w:r>
    </w:p>
    <w:p>
      <w:pPr>
        <w:pStyle w:val="ListBullet"/>
      </w:pPr>
      <w:r>
        <w:rPr>
          <w:sz w:val="21"/>
        </w:rPr>
        <w:t>10,000 ÷ 10 numbers = 1,000 messages per number.</w:t>
      </w:r>
    </w:p>
    <w:p>
      <w:pPr>
        <w:pStyle w:val="ListBullet"/>
      </w:pPr>
      <w:r>
        <w:rPr>
          <w:sz w:val="21"/>
        </w:rPr>
        <w:t>16h = 57,600s → budget = 57.6s per message per number.</w:t>
      </w:r>
    </w:p>
    <w:p>
      <w:pPr>
        <w:pStyle w:val="ListBullet"/>
      </w:pPr>
      <w:r>
        <w:rPr>
          <w:sz w:val="21"/>
        </w:rPr>
        <w:t>~35s avg flow × 1,000 = ~9.7h of pure sending — inside the 16h window with ~6.3h of cooldown budget.</w:t>
      </w:r>
    </w:p>
    <w:p>
      <w:pPr>
        <w:pStyle w:val="ListBullet"/>
      </w:pPr>
      <w:r>
        <w:rPr>
          <w:sz w:val="21"/>
        </w:rPr>
        <w:t>Cooldown total with 20-msg bursts (50 bursts): 49 × ~6min ≈ 4.9h.</w:t>
      </w:r>
    </w:p>
    <w:p>
      <w:pPr>
        <w:pStyle w:val="ListBullet"/>
      </w:pPr>
      <w:r>
        <w:rPr>
          <w:sz w:val="21"/>
        </w:rPr>
        <w:t>Total per number ≈ 14.6h → comfortably inside 16h across the whole 16h window.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burstSize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Bursts/number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Send time (1000×35s)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Cool time (avg 6min)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Total/number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Fits 16h?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9.7h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99×6min = 9.9h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~19.6h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9.7h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49×6min = 4.9h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~14.6h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YES ✓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9.7h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39×6min = 3.9h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~13.6h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YES ✓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9.7h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33×6min = 3.3h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~13.0h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YES ✓</w:t>
            </w:r>
          </w:p>
        </w:tc>
      </w:tr>
    </w:tbl>
    <w:p>
      <w:pPr>
        <w:spacing w:after="160"/>
      </w:pPr>
      <w:r>
        <w:rPr>
          <w:b w:val="0"/>
          <w:sz w:val="21"/>
        </w:rPr>
        <w:t>Fleet throughput (burstSize 20): ~685 msgs/hr across 10 numbers (~68.5/number/hr). 10,000 contacts dispatched in ~14.6h of a 16h IST window, with all sessions running in parallel and separate random 4–8 min cool phases.</w:t>
      </w:r>
    </w:p>
    <w:p>
      <w:pPr>
        <w:spacing w:after="80"/>
      </w:pPr>
      <w:r>
        <w:rPr>
          <w:b/>
          <w:sz w:val="26"/>
        </w:rPr>
        <w:t>7. The one honest warning</w:t>
      </w:r>
    </w:p>
    <w:p>
      <w:pPr>
        <w:spacing w:after="160"/>
      </w:pPr>
      <w:r>
        <w:rPr>
          <w:b w:val="0"/>
          <w:sz w:val="21"/>
        </w:rPr>
        <w:t>1,000 pure cold messages per number per day is ~7–10× above the community-safe zone (~100–150 new chats/day), regardless of account age. The math works — WhatsApp tolerance is the unknown. If you run a 10k/day wave: spread the waves with bursts + cooldowns exactly as above, funnel toward people who reply, and run with an automatic stop the instant any session reports a restriction.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Multi-Number Outreach — Flow &amp; Throughput Guide</dc:title>
  <dc:subject/>
  <dc:creator>OpenWA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